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C948A" w14:textId="77777777" w:rsidR="00D565B5" w:rsidRDefault="00000000">
      <w:r>
        <w:rPr>
          <w:b/>
        </w:rPr>
        <w:t>CS375 A9 – Address Translation (Segmented, Paged Memory Simulator)</w:t>
      </w:r>
    </w:p>
    <w:p w14:paraId="7F8B4BD2" w14:textId="77777777" w:rsidR="00D565B5" w:rsidRDefault="00000000">
      <w:r>
        <w:t>GitHub repo: https://github.com/mgthesee/CS375 (folder a9-address-translation)</w:t>
      </w:r>
    </w:p>
    <w:p w14:paraId="1DE8A164" w14:textId="77777777" w:rsidR="00D565B5" w:rsidRDefault="00D565B5"/>
    <w:p w14:paraId="0084349A" w14:textId="77777777" w:rsidR="00D565B5" w:rsidRDefault="00000000">
      <w:r>
        <w:rPr>
          <w:b/>
        </w:rPr>
        <w:t>Screenshots</w:t>
      </w:r>
    </w:p>
    <w:p w14:paraId="6AE29F0E" w14:textId="77777777" w:rsidR="00D565B5" w:rsidRDefault="00000000">
      <w:pPr>
        <w:keepNext/>
      </w:pPr>
      <w:r>
        <w:t>Screenshot 1 (sample run with manual translations, valid and invalid):</w:t>
      </w:r>
    </w:p>
    <w:p w14:paraId="12FCD540" w14:textId="77777777" w:rsidR="00D565B5" w:rsidRDefault="00000000">
      <w:r>
        <w:rPr>
          <w:noProof/>
        </w:rPr>
        <w:drawing>
          <wp:inline distT="0" distB="0" distL="0" distR="0" wp14:anchorId="0931128A" wp14:editId="3AA0EFCE">
            <wp:extent cx="5760720" cy="58911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1_manual_transla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AC2E" w14:textId="77777777" w:rsidR="00D565B5" w:rsidRDefault="00D565B5"/>
    <w:p w14:paraId="3E130F77" w14:textId="77777777" w:rsidR="00D565B5" w:rsidRDefault="00000000">
      <w:pPr>
        <w:keepNext/>
      </w:pPr>
      <w:r>
        <w:lastRenderedPageBreak/>
        <w:t>Screenshot 2 (memory map after the translations):</w:t>
      </w:r>
    </w:p>
    <w:p w14:paraId="7C452F41" w14:textId="77777777" w:rsidR="00D565B5" w:rsidRDefault="00000000">
      <w:r>
        <w:rPr>
          <w:noProof/>
        </w:rPr>
        <w:drawing>
          <wp:inline distT="0" distB="0" distL="0" distR="0" wp14:anchorId="4B1C8A1A" wp14:editId="20EAE03D">
            <wp:extent cx="5760720" cy="41352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2_memory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774" w14:textId="77777777" w:rsidR="00D565B5" w:rsidRDefault="00D565B5"/>
    <w:p w14:paraId="081A63C4" w14:textId="77777777" w:rsidR="00D565B5" w:rsidRDefault="00000000">
      <w:pPr>
        <w:keepNext/>
      </w:pPr>
      <w:r>
        <w:lastRenderedPageBreak/>
        <w:t>Screenshot 3 (random address test, results.txt and errors.log):</w:t>
      </w:r>
    </w:p>
    <w:p w14:paraId="777219A3" w14:textId="77777777" w:rsidR="00D565B5" w:rsidRDefault="00000000">
      <w:r>
        <w:rPr>
          <w:noProof/>
        </w:rPr>
        <w:drawing>
          <wp:inline distT="0" distB="0" distL="0" distR="0" wp14:anchorId="6DA94100" wp14:editId="112F89B9">
            <wp:extent cx="5760720" cy="45868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3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6E55" w14:textId="77777777" w:rsidR="00D565B5" w:rsidRDefault="00D565B5"/>
    <w:p w14:paraId="2EEBB747" w14:textId="77777777" w:rsidR="00D565B5" w:rsidRDefault="00000000">
      <w:pPr>
        <w:keepNext/>
      </w:pPr>
      <w:r>
        <w:lastRenderedPageBreak/>
        <w:t>Screenshot 4 (config file and batch file):</w:t>
      </w:r>
    </w:p>
    <w:p w14:paraId="23E2F723" w14:textId="77777777" w:rsidR="00D565B5" w:rsidRDefault="00000000">
      <w:r>
        <w:rPr>
          <w:noProof/>
        </w:rPr>
        <w:drawing>
          <wp:inline distT="0" distB="0" distL="0" distR="0" wp14:anchorId="67C34743" wp14:editId="4991B300">
            <wp:extent cx="5760720" cy="30651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4_config_b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31C" w14:textId="77777777" w:rsidR="00D565B5" w:rsidRDefault="00D565B5"/>
    <w:p w14:paraId="21F71842" w14:textId="77777777" w:rsidR="00D565B5" w:rsidRDefault="00000000">
      <w:pPr>
        <w:keepNext/>
      </w:pPr>
      <w:r>
        <w:t>Screenshot 5 (FIFO vs LRU):</w:t>
      </w:r>
    </w:p>
    <w:p w14:paraId="1F6A62B6" w14:textId="77777777" w:rsidR="00D565B5" w:rsidRDefault="00000000">
      <w:r>
        <w:rPr>
          <w:noProof/>
        </w:rPr>
        <w:drawing>
          <wp:inline distT="0" distB="0" distL="0" distR="0" wp14:anchorId="758CE2C9" wp14:editId="38E5266A">
            <wp:extent cx="5760720" cy="12942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5_fifo_vs_l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593" w14:textId="77777777" w:rsidR="00D565B5" w:rsidRDefault="00D565B5"/>
    <w:p w14:paraId="3D31E0DA" w14:textId="77777777" w:rsidR="00D565B5" w:rsidRDefault="00000000">
      <w:pPr>
        <w:keepNext/>
      </w:pPr>
      <w:r>
        <w:t>Screenshot 6 (page size 1000 vs 4000, two-level table size):</w:t>
      </w:r>
    </w:p>
    <w:p w14:paraId="3D8BECFA" w14:textId="77777777" w:rsidR="00D565B5" w:rsidRDefault="00000000">
      <w:r>
        <w:rPr>
          <w:noProof/>
        </w:rPr>
        <w:drawing>
          <wp:inline distT="0" distB="0" distL="0" distR="0" wp14:anchorId="49FF91D7" wp14:editId="6C8ABD12">
            <wp:extent cx="5760720" cy="18467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6_page_size_two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0E3C" w14:textId="77777777" w:rsidR="00D565B5" w:rsidRDefault="00D565B5"/>
    <w:p w14:paraId="28A1DE5A" w14:textId="77777777" w:rsidR="00D565B5" w:rsidRDefault="00000000">
      <w:pPr>
        <w:keepNext/>
      </w:pPr>
      <w:r>
        <w:t>Screenshot 7 (configuration validation):</w:t>
      </w:r>
    </w:p>
    <w:p w14:paraId="64DBF244" w14:textId="77777777" w:rsidR="00D565B5" w:rsidRDefault="00000000">
      <w:r>
        <w:rPr>
          <w:noProof/>
        </w:rPr>
        <w:drawing>
          <wp:inline distT="0" distB="0" distL="0" distR="0" wp14:anchorId="21843ED2" wp14:editId="696ACBB0">
            <wp:extent cx="5760720" cy="1498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7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3661" w14:textId="54087439" w:rsidR="00D565B5" w:rsidRDefault="00D565B5"/>
    <w:sectPr w:rsidR="00D56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491388">
    <w:abstractNumId w:val="8"/>
  </w:num>
  <w:num w:numId="2" w16cid:durableId="957839781">
    <w:abstractNumId w:val="6"/>
  </w:num>
  <w:num w:numId="3" w16cid:durableId="800536151">
    <w:abstractNumId w:val="5"/>
  </w:num>
  <w:num w:numId="4" w16cid:durableId="671300901">
    <w:abstractNumId w:val="4"/>
  </w:num>
  <w:num w:numId="5" w16cid:durableId="904219073">
    <w:abstractNumId w:val="7"/>
  </w:num>
  <w:num w:numId="6" w16cid:durableId="636299573">
    <w:abstractNumId w:val="3"/>
  </w:num>
  <w:num w:numId="7" w16cid:durableId="792671519">
    <w:abstractNumId w:val="2"/>
  </w:num>
  <w:num w:numId="8" w16cid:durableId="821121205">
    <w:abstractNumId w:val="1"/>
  </w:num>
  <w:num w:numId="9" w16cid:durableId="1508712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21"/>
    <w:rsid w:val="0006063C"/>
    <w:rsid w:val="0015074B"/>
    <w:rsid w:val="0029639D"/>
    <w:rsid w:val="00326F90"/>
    <w:rsid w:val="00AA1D8D"/>
    <w:rsid w:val="00B47730"/>
    <w:rsid w:val="00CB0664"/>
    <w:rsid w:val="00D565B5"/>
    <w:rsid w:val="00E85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D59D5"/>
  <w14:defaultImageDpi w14:val="300"/>
  <w15:docId w15:val="{44B281F4-F65B-234E-8E65-9DD0CD90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 Glemaud Thesee</cp:lastModifiedBy>
  <cp:revision>2</cp:revision>
  <dcterms:created xsi:type="dcterms:W3CDTF">2013-12-23T23:15:00Z</dcterms:created>
  <dcterms:modified xsi:type="dcterms:W3CDTF">2026-10-24T00:57:00Z</dcterms:modified>
  <cp:category/>
</cp:coreProperties>
</file>